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pPr>
      <w:r>
        <w:rPr>
          <w:rFonts w:ascii="Arial" w:hAnsi="Arial" w:eastAsia="Arial"/>
          <w:b/>
          <w:color w:val="000000"/>
          <w:sz w:val="48"/>
        </w:rPr>
        <w:t>KarryGo Technology Stack</w:t>
      </w:r>
    </w:p>
    <w:p>
      <w:pPr>
        <w:spacing w:before="0" w:after="160" w:line="276" w:lineRule="auto"/>
      </w:pPr>
      <w:r>
        <w:t>This document lists the main technologies we will use to build KarryGo and explains, in simple terms, why each one is part of the project.</w:t>
      </w:r>
    </w:p>
    <w:p>
      <w:pPr>
        <w:pStyle w:val="Heading1"/>
      </w:pPr>
      <w:r>
        <w:t>Technology Stack Table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92"/>
        <w:gridCol w:w="2160"/>
        <w:gridCol w:w="4608"/>
      </w:tblGrid>
      <w:tr>
        <w:trPr>
          <w:tblHeader w:val="true"/>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Project Area</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Technology</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1"/>
              </w:rPr>
              <w:t>Why We Are Using It</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apps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Builds the customer app and provider apps for Android and iPhone from one shared codebase. This saves time and keeps the apps consistent.</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app language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Dart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The programming language used by Flutter. It helps create smooth and reliable mobile app experiences.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Customer app</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app</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Allows customers to book taxi, dispatch, truck, and logistics services.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Provider apps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apps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Gives taxi, dispatch, and truck providers separate apps to receive jobs, manage requests, and update trip status.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Shared mobile design</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KarryGo UI Kit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Keeps buttons, colors, layouts, and screens consistent across all KarryGo mobile apps.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Shared mobile API setup</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KarryGo API Core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Lets all mobile apps connect to the backend in the same organized way.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dashboard</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Next.js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Creates the web dashboard for managing users, providers, bookings, payments, trips, and operations.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interface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React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build interactive admin screens such as tables, forms, filters, and management pages.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coding language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TypeScript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catch mistakes while building the dashboard, making the admin system easier to maintain.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styling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Tailwind CSS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the team build clean and responsive dashboard screens faster.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system</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Runs the main server that handles users, bookings, providers, payments, notifications, and platform rules. Go is fast and reliable.</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API framework</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Gin</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Helps the Go backend receive requests from the apps and dashboard, then send responses quickly.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Main database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PostgreSQL</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Stores permanent business data such as users, bookings, providers, trips, vehicles, payments, and transaction history.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Fast temporary storage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Redis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Stores short-term data quickly, such as provider availability, queue data, temporary booking information, and fast lookups.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Background jobs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Asynq</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tasks quietly in the background, such as sending notifications, processing payouts, expiring old bookings, and retrying failed tasks.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Message queue</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Redis + Asynq</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Works like a waiting line for background tasks, so users do not have to wait while the system completes extra work.</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Scheduled tasks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Cron</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Runs automatic jobs at set times, such as checking expired bookings or releasing payouts daily.</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Maps and location</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Google Maps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pickup and drop-off selection, route display, distance calculation, map views, and provider tracking.</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Notifications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Firebase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Sends push notifications to customers and providers for booking updates, arrival alerts, trip status, payment updates, and announcements.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Payments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Paystack</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Handles customer payments, payment verification, refunds, transaction records, card payments, bank transfers, and payout-related flows.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Cloud hosting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Hostinger VPS</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Provides the server where the backend, admin dashboard, database, Redis, and production services can run.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Containers</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Docker</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Packages the backend and services so they run the same way on different machines and on the server.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Local development</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Docker Compose</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Starts multiple development services together, such as the backend API, PostgreSQL, and Redis.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Server gateway</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Nginx</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Routes traffic to the backend and admin dashboard, connects domains, supports HTTPS/SSL, and helps manage server traffic.</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Backend testing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Go test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Checks backend features, APIs, and business rules to reduce bugs.</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Mobile testing</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Flutter test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Checks mobile app features and user interface behavior.</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Admin code quality</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ESLint</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Finds code issues early and keeps the admin dashboard code clean.</w:t>
            </w:r>
          </w:p>
        </w:tc>
      </w:tr>
      <w:tr>
        <w:trPr>
          <w:cantSplit w:val="true"/>
        </w:trPr>
        <w:tc>
          <w:tcPr>
            <w:tcW w:type="dxa" w:w="2592"/>
            <w:vAlign w:val="center"/>
            <w:tcMar>
              <w:top w:w="80" w:type="dxa"/>
              <w:start w:w="120" w:type="dxa"/>
              <w:bottom w:w="80" w:type="dxa"/>
              <w:end w:w="120" w:type="dxa"/>
            </w:tcMar>
          </w:tcPr>
          <w:p>
            <w:pPr>
              <w:spacing w:before="0" w:after="0" w:line="276" w:lineRule="auto"/>
              <w:jc w:val="left"/>
            </w:pPr>
            <w:r/>
            <w:r>
              <w:rPr>
                <w:rFonts w:ascii="Arial" w:hAnsi="Arial" w:eastAsia="Arial"/>
                <w:b/>
                <w:color w:val="000000"/>
                <w:sz w:val="20"/>
              </w:rPr>
              <w:t>Package management</w:t>
            </w:r>
          </w:p>
        </w:tc>
        <w:tc>
          <w:tcPr>
            <w:tcW w:type="dxa" w:w="2160"/>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npm, Go modules, Flutter pub</w:t>
            </w:r>
          </w:p>
        </w:tc>
        <w:tc>
          <w:tcPr>
            <w:tcW w:type="dxa" w:w="4608"/>
            <w:vAlign w:val="center"/>
            <w:tcMar>
              <w:top w:w="80" w:type="dxa"/>
              <w:start w:w="120" w:type="dxa"/>
              <w:bottom w:w="80" w:type="dxa"/>
              <w:end w:w="120" w:type="dxa"/>
            </w:tcMar>
          </w:tcPr>
          <w:p>
            <w:pPr>
              <w:spacing w:before="0" w:after="0" w:line="276" w:lineRule="auto"/>
              <w:jc w:val="left"/>
            </w:pPr>
            <w:r/>
            <w:r>
              <w:rPr>
                <w:rFonts w:ascii="Arial" w:hAnsi="Arial" w:eastAsia="Arial"/>
                <w:b w:val="0"/>
                <w:color w:val="000000"/>
                <w:sz w:val="20"/>
              </w:rPr>
              <w:t>Manages the libraries and tools used by the admin dashboard, backend, and mobile apps.</w:t>
            </w:r>
          </w:p>
        </w:tc>
      </w:tr>
    </w:tbl>
    <w:p/>
    <w:p>
      <w:pPr>
        <w:spacing w:before="160" w:after="160" w:line="276" w:lineRule="auto"/>
      </w:pPr>
      <w:r>
        <w:rPr>
          <w:rFonts w:ascii="Arial" w:hAnsi="Arial" w:eastAsia="Arial"/>
          <w:b w:val="0"/>
          <w:color w:val="000000"/>
          <w:sz w:val="22"/>
        </w:rPr>
        <w:t>Simple summary: KarryGo will use Flutter for mobile apps, Next.js for the admin dashboard, Go for the backend, PostgreSQL for the main database, Redis and Asynq for queues and background jobs, Google Maps for location, Firebase for notifications, Paystack for payments, and Hostinger VPS for hosting.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