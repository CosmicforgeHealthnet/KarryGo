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pPr>
      <w:r>
        <w:rPr>
          <w:rFonts w:ascii="Arial" w:hAnsi="Arial" w:eastAsia="Arial"/>
          <w:b/>
          <w:color w:val="000000"/>
          <w:sz w:val="48"/>
        </w:rPr>
        <w:t>Cosmicforge Logistics Technology Stack</w:t>
      </w:r>
    </w:p>
    <w:p>
      <w:pPr>
        <w:spacing w:before="0" w:after="160" w:line="276" w:lineRule="auto"/>
      </w:pPr>
      <w:r>
        <w:t>This document lists the main technologies we will use to build Cosmicforge Logistics and explains, in simple terms, why each one is part of the project.</w:t>
      </w:r>
    </w:p>
    <w:p>
      <w:pPr>
        <w:pStyle w:val="Heading1"/>
      </w:pPr>
      <w:r>
        <w:t>Technology Stack Table</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592"/>
        <w:gridCol w:w="2160"/>
        <w:gridCol w:w="4608"/>
      </w:tblGrid>
      <w:tr>
        <w:trPr>
          <w:tblHeader w:val="true"/>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1"/>
              </w:rPr>
              <w:t>Project Area</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1"/>
              </w:rPr>
              <w:t>Technology</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1"/>
              </w:rPr>
              <w:t>Why We Are Using It</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Mobile apps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Flutter</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Builds the customer app and provider apps for Android and iPhone from one shared codebase. This saves time and keeps the apps consistent.</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Mobile app language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Dart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The programming language used by Flutter. It helps create smooth and reliable mobile app experiences.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Customer app</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Flutter app</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Allows customers to book taxi, dispatch, truck, and logistics services.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Provider apps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Flutter apps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Gives taxi, dispatch, and truck providers separate apps to receive jobs, manage requests, and update trip status.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Shared mobile design</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Cosmicforge Logistics UI Kit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Keeps buttons, colors, layouts, and screens consistent across all Cosmicforge Logistics mobile apps.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Shared mobile API setup</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Cosmicforge Logistics API Core</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Lets all mobile apps connect to the backend in the same organized way.</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Admin dashboard</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Next.js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Creates the web dashboard for managing users, providers, bookings, payments, trips, and operations.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Admin interface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React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Helps build interactive admin screens such as tables, forms, filters, and management pages.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Admin coding language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TypeScript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Helps catch mistakes while building the dashboard, making the admin system easier to maintain.</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Admin styling</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Tailwind CSS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Helps the team build clean and responsive dashboard screens faster.</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Backend system</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Go</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Runs the main server that handles users, bookings, providers, payments, notifications, and platform rules. Go is fast and reliable.</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Backend API framework</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Gin</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Helps the Go backend receive requests from the apps and dashboard, then send responses quickly.</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Main database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PostgreSQL</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Stores permanent business data such as users, bookings, providers, trips, vehicles, payments, and transaction history.</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Fast temporary storage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Redis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Stores short-term data quickly, such as provider availability, queue data, temporary booking information, and fast lookups.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Background jobs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Asynq</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Handles tasks quietly in the background, such as sending notifications, processing payouts, expiring old bookings, and retrying failed tasks.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Message queue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Redis + Asynq</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Works like a waiting line for background tasks, so users do not have to wait while the system completes extra work.</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Scheduled tasks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Cron</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Runs automatic jobs at set times, such as checking expired bookings or releasing payouts daily.</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Maps and location</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Google Maps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Handles pickup and drop-off selection, route display, distance calculation, map views, and provider tracking.</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Notifications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Firebase</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Sends push notifications to customers and providers for booking updates, arrival alerts, trip status, payment updates, and announcements.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Payments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Paystack</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Handles customer payments, payment verification, refunds, transaction records, card payments, bank transfers, and payout-related flows.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Cloud hosting</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Hostinger VPS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Provides the server where the backend, admin dashboard, database, Redis, and production services can run.</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Containers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Docker</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Packages the backend and services so they run the same way on different machines and on the server.</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Local development</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Docker Compose</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Starts multiple development services together, such as the backend API, PostgreSQL, and Redis.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Server gateway</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Nginx</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Routes traffic to the backend and admin dashboard, connects domains, supports HTTPS/SSL, and helps manage server traffic.</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Backend testing</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Go test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Checks backend features, APIs, and business rules to reduce bugs.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Mobile testing</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Flutter test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Checks mobile app features and user interface behavior.</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Admin code quality</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ESLint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Finds code issues early and keeps the admin dashboard code clean.</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Package management</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npm, Go modules, Flutter pub</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Manages the libraries and tools used by the admin dashboard, backend, and mobile apps.</w:t>
            </w:r>
          </w:p>
        </w:tc>
      </w:tr>
    </w:tbl>
    <w:p/>
    <w:p>
      <w:pPr>
        <w:spacing w:before="160" w:after="160" w:line="276" w:lineRule="auto"/>
      </w:pPr>
      <w:r>
        <w:rPr>
          <w:rFonts w:ascii="Arial" w:hAnsi="Arial" w:eastAsia="Arial"/>
          <w:b w:val="0"/>
          <w:color w:val="000000"/>
          <w:sz w:val="22"/>
        </w:rPr>
        <w:t>Simple summary: Cosmicforge Logistics will use Flutter for mobile apps, Next.js for the admin dashboard, Go for the backend, PostgreSQL for the main database, Redis and Asynq for queues and background jobs, Google Maps for location, Firebase for notifications, Paystack for payments, and Hostinger VPS for hosting.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